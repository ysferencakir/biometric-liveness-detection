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4E79"/>
          <w:sz w:val="40"/>
        </w:rPr>
        <w:t>Biometric Identification with Liveness Detection</w:t>
      </w:r>
    </w:p>
    <w:p>
      <w:pPr>
        <w:jc w:val="center"/>
      </w:pPr>
      <w:r>
        <w:rPr>
          <w:rFonts w:ascii="Aptos" w:hAnsi="Aptos"/>
          <w:i/>
          <w:color w:val="595959"/>
          <w:sz w:val="24"/>
        </w:rPr>
        <w:t>Yazılım Geliştirme Teknik Raporu ve GitHub Repo Yapısı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858"/>
      </w:tblGrid>
      <w:tr>
        <w:tc>
          <w:tcPr>
            <w:tcW w:type="dxa" w:w="98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4FB"/>
          </w:tcPr>
          <w:p>
            <w:pPr>
              <w:spacing w:after="0" w:before="0" w:line="264" w:lineRule="auto"/>
            </w:pPr>
            <w:r>
              <w:rPr>
                <w:b/>
                <w:sz w:val="21"/>
              </w:rPr>
              <w:t xml:space="preserve">Amaç: </w:t>
            </w:r>
            <w:r>
              <w:t>Yüz tanıma ile birlikte rastgele challenge-response tabanlı canlılık doğrulaması yapan, modüler ve genişletilebilir bir sistem için teknik geliştirme planı, modül listesi, teknoloji seçimi ve GitHub repo düzenini netleştirmek.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  <w:b/>
          <w:color w:val="1F4E79"/>
          <w:sz w:val="30"/>
        </w:rPr>
        <w:t>1. Proje Özeti</w:t>
      </w:r>
    </w:p>
    <w:p>
      <w:pPr>
        <w:spacing w:after="80" w:line="269" w:lineRule="auto"/>
      </w:pPr>
      <w:r>
        <w:rPr>
          <w:rFonts w:ascii="Aptos" w:hAnsi="Aptos"/>
          <w:sz w:val="21"/>
        </w:rPr>
        <w:t>Sistem, kullanıcıya rastgele görevler vererek canlılık doğrulaması yapacaktır. Nihai karar; yüz tespiti, yüz tanıma, blink, baş hareketi, ağız hareketi, süre kontrolü ve opsiyonel sesli challenge sonuçlarının birleştirilmesiyle üretilecektir.</w:t>
      </w:r>
    </w:p>
    <w:p>
      <w:pPr>
        <w:spacing w:after="80" w:line="269" w:lineRule="auto"/>
      </w:pPr>
      <w:r>
        <w:rPr>
          <w:rFonts w:ascii="Aptos" w:hAnsi="Aptos"/>
          <w:sz w:val="21"/>
        </w:rPr>
        <w:t>İlk sürümde amaç; güvenilir çalışan minimum sistem kurmak, ardından sesli challenge, gelişmiş testler ve ek spoofing savunmalarını kademeli olarak eklemektir.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F4E79"/>
          <w:sz w:val="30"/>
        </w:rPr>
        <w:t>2. Hedef Sistem Akışı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Kamera açılır ve görüntü akışı başlatılır.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Yüz tespiti yapılır; yüz yoksa veya birden fazla yüz varsa uyarı verilir.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Yüz landmark verileri çıkarılır.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Sistem oturum için rastgele challenge dizisi üretir.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Kullanıcı challenge görevlerini yerine getirir.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Her görev ilgili doğrulama modülü ile kontrol edilir.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Yüz tanıma ve challenge sonuçları karar motorunda birleştirilir.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Yeterli başarı oranı sağlanırsa erişim verilir; aksi halde erişim reddedilir.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F4E79"/>
          <w:sz w:val="30"/>
        </w:rPr>
        <w:t>3. Kesin Kullanılacak Teknolojiler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Katman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Teknoloji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Durum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Amaç</w:t>
            </w:r>
          </w:p>
        </w:tc>
      </w:tr>
      <w:tr>
        <w:tc>
          <w:tcPr>
            <w:tcW w:type="dxa" w:w="2464"/>
          </w:tcPr>
          <w:p>
            <w:r>
              <w:t>Backend</w:t>
            </w:r>
          </w:p>
        </w:tc>
        <w:tc>
          <w:tcPr>
            <w:tcW w:type="dxa" w:w="2464"/>
          </w:tcPr>
          <w:p>
            <w:r>
              <w:t>Python + FastAPI + Uvicorn</w:t>
            </w:r>
          </w:p>
        </w:tc>
        <w:tc>
          <w:tcPr>
            <w:tcW w:type="dxa" w:w="2464"/>
            <w:shd w:fill="EAF4E2"/>
          </w:tcPr>
          <w:p>
            <w:r>
              <w:t>Kesin</w:t>
            </w:r>
          </w:p>
        </w:tc>
        <w:tc>
          <w:tcPr>
            <w:tcW w:type="dxa" w:w="2464"/>
          </w:tcPr>
          <w:p>
            <w:r>
              <w:t>API, iş mantığı ve modüller arası entegrasyon</w:t>
            </w:r>
          </w:p>
        </w:tc>
      </w:tr>
      <w:tr>
        <w:tc>
          <w:tcPr>
            <w:tcW w:type="dxa" w:w="2464"/>
          </w:tcPr>
          <w:p>
            <w:r>
              <w:t>Görüntü İşleme</w:t>
            </w:r>
          </w:p>
        </w:tc>
        <w:tc>
          <w:tcPr>
            <w:tcW w:type="dxa" w:w="2464"/>
          </w:tcPr>
          <w:p>
            <w:r>
              <w:t>OpenCV + NumPy</w:t>
            </w:r>
          </w:p>
        </w:tc>
        <w:tc>
          <w:tcPr>
            <w:tcW w:type="dxa" w:w="2464"/>
            <w:shd w:fill="EAF4E2"/>
          </w:tcPr>
          <w:p>
            <w:r>
              <w:t>Kesin</w:t>
            </w:r>
          </w:p>
        </w:tc>
        <w:tc>
          <w:tcPr>
            <w:tcW w:type="dxa" w:w="2464"/>
          </w:tcPr>
          <w:p>
            <w:r>
              <w:t>Frame işleme, dönüşüm, yardımcı görüntü operasyonları</w:t>
            </w:r>
          </w:p>
        </w:tc>
      </w:tr>
      <w:tr>
        <w:tc>
          <w:tcPr>
            <w:tcW w:type="dxa" w:w="2464"/>
          </w:tcPr>
          <w:p>
            <w:r>
              <w:t>Yüz/landmark</w:t>
            </w:r>
          </w:p>
        </w:tc>
        <w:tc>
          <w:tcPr>
            <w:tcW w:type="dxa" w:w="2464"/>
          </w:tcPr>
          <w:p>
            <w:r>
              <w:t>MediaPipe Face Landmarker</w:t>
            </w:r>
          </w:p>
        </w:tc>
        <w:tc>
          <w:tcPr>
            <w:tcW w:type="dxa" w:w="2464"/>
            <w:shd w:fill="EAF4E2"/>
          </w:tcPr>
          <w:p>
            <w:r>
              <w:t>Kesin</w:t>
            </w:r>
          </w:p>
        </w:tc>
        <w:tc>
          <w:tcPr>
            <w:tcW w:type="dxa" w:w="2464"/>
          </w:tcPr>
          <w:p>
            <w:r>
              <w:t>Yüz tespiti, landmark çıkarımı, göz/ağız/baş hareketi analizi</w:t>
            </w:r>
          </w:p>
        </w:tc>
      </w:tr>
      <w:tr>
        <w:tc>
          <w:tcPr>
            <w:tcW w:type="dxa" w:w="2464"/>
          </w:tcPr>
          <w:p>
            <w:r>
              <w:t>Kimlik Doğrulama</w:t>
            </w:r>
          </w:p>
        </w:tc>
        <w:tc>
          <w:tcPr>
            <w:tcW w:type="dxa" w:w="2464"/>
          </w:tcPr>
          <w:p>
            <w:r>
              <w:t>face_recognition</w:t>
            </w:r>
          </w:p>
        </w:tc>
        <w:tc>
          <w:tcPr>
            <w:tcW w:type="dxa" w:w="2464"/>
            <w:shd w:fill="EAF4E2"/>
          </w:tcPr>
          <w:p>
            <w:r>
              <w:t>Kesin</w:t>
            </w:r>
          </w:p>
        </w:tc>
        <w:tc>
          <w:tcPr>
            <w:tcW w:type="dxa" w:w="2464"/>
          </w:tcPr>
          <w:p>
            <w:r>
              <w:t>Referans yüz ile canlı yüz karşılaştırma</w:t>
            </w:r>
          </w:p>
        </w:tc>
      </w:tr>
      <w:tr>
        <w:tc>
          <w:tcPr>
            <w:tcW w:type="dxa" w:w="2464"/>
          </w:tcPr>
          <w:p>
            <w:r>
              <w:t>Frontend</w:t>
            </w:r>
          </w:p>
        </w:tc>
        <w:tc>
          <w:tcPr>
            <w:tcW w:type="dxa" w:w="2464"/>
          </w:tcPr>
          <w:p>
            <w:r>
              <w:t>HTML + CSS + JavaScript</w:t>
            </w:r>
          </w:p>
        </w:tc>
        <w:tc>
          <w:tcPr>
            <w:tcW w:type="dxa" w:w="2464"/>
            <w:shd w:fill="EAF4E2"/>
          </w:tcPr>
          <w:p>
            <w:r>
              <w:t>Kesin</w:t>
            </w:r>
          </w:p>
        </w:tc>
        <w:tc>
          <w:tcPr>
            <w:tcW w:type="dxa" w:w="2464"/>
          </w:tcPr>
          <w:p>
            <w:r>
              <w:t>İlk sürüm kullanıcı arayüzü</w:t>
            </w:r>
          </w:p>
        </w:tc>
      </w:tr>
      <w:tr>
        <w:tc>
          <w:tcPr>
            <w:tcW w:type="dxa" w:w="2464"/>
          </w:tcPr>
          <w:p>
            <w:r>
              <w:t>Tarayıcı Erişimi</w:t>
            </w:r>
          </w:p>
        </w:tc>
        <w:tc>
          <w:tcPr>
            <w:tcW w:type="dxa" w:w="2464"/>
          </w:tcPr>
          <w:p>
            <w:r>
              <w:t>getUserMedia / WebRTC</w:t>
            </w:r>
          </w:p>
        </w:tc>
        <w:tc>
          <w:tcPr>
            <w:tcW w:type="dxa" w:w="2464"/>
            <w:shd w:fill="EAF4E2"/>
          </w:tcPr>
          <w:p>
            <w:r>
              <w:t>Kesin</w:t>
            </w:r>
          </w:p>
        </w:tc>
        <w:tc>
          <w:tcPr>
            <w:tcW w:type="dxa" w:w="2464"/>
          </w:tcPr>
          <w:p>
            <w:r>
              <w:t>Kamera ve mikrofon erişimi</w:t>
            </w:r>
          </w:p>
        </w:tc>
      </w:tr>
      <w:tr>
        <w:tc>
          <w:tcPr>
            <w:tcW w:type="dxa" w:w="2464"/>
          </w:tcPr>
          <w:p>
            <w:r>
              <w:t>Veri Katmanı</w:t>
            </w:r>
          </w:p>
        </w:tc>
        <w:tc>
          <w:tcPr>
            <w:tcW w:type="dxa" w:w="2464"/>
          </w:tcPr>
          <w:p>
            <w:r>
              <w:t>Firebase Auth + Firestore + Storage</w:t>
            </w:r>
          </w:p>
        </w:tc>
        <w:tc>
          <w:tcPr>
            <w:tcW w:type="dxa" w:w="2464"/>
            <w:shd w:fill="EAF4E2"/>
          </w:tcPr>
          <w:p>
            <w:r>
              <w:t>Kesin</w:t>
            </w:r>
          </w:p>
        </w:tc>
        <w:tc>
          <w:tcPr>
            <w:tcW w:type="dxa" w:w="2464"/>
          </w:tcPr>
          <w:p>
            <w:r>
              <w:t>Kullanıcı, oturum, log ve görsel depolama</w:t>
            </w:r>
          </w:p>
        </w:tc>
      </w:tr>
      <w:tr>
        <w:tc>
          <w:tcPr>
            <w:tcW w:type="dxa" w:w="2464"/>
          </w:tcPr>
          <w:p>
            <w:r>
              <w:t>Sesli Challenge</w:t>
            </w:r>
          </w:p>
        </w:tc>
        <w:tc>
          <w:tcPr>
            <w:tcW w:type="dxa" w:w="2464"/>
          </w:tcPr>
          <w:p>
            <w:r>
              <w:t>Web Speech API</w:t>
            </w:r>
          </w:p>
        </w:tc>
        <w:tc>
          <w:tcPr>
            <w:tcW w:type="dxa" w:w="2464"/>
            <w:shd w:fill="FFF2CC"/>
          </w:tcPr>
          <w:p>
            <w:r>
              <w:t>Opsiyonel</w:t>
            </w:r>
          </w:p>
        </w:tc>
        <w:tc>
          <w:tcPr>
            <w:tcW w:type="dxa" w:w="2464"/>
          </w:tcPr>
          <w:p>
            <w:r>
              <w:t>İlk sürümde destekleyici ses doğrulama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  <w:b/>
          <w:color w:val="1F4E79"/>
          <w:sz w:val="30"/>
        </w:rPr>
        <w:t>4. Modül Listesi ve Sorumluluklar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Modül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Ne Yapacak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Temel Kütüphane/Servis</w:t>
            </w:r>
          </w:p>
        </w:tc>
        <w:tc>
          <w:tcPr>
            <w:tcW w:type="dxa" w:w="19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Zorunlu?</w:t>
            </w:r>
          </w:p>
        </w:tc>
      </w:tr>
      <w:tr>
        <w:tc>
          <w:tcPr>
            <w:tcW w:type="dxa" w:w="1972"/>
          </w:tcPr>
          <w:p>
            <w:r>
              <w:t>1</w:t>
            </w:r>
          </w:p>
        </w:tc>
        <w:tc>
          <w:tcPr>
            <w:tcW w:type="dxa" w:w="1972"/>
          </w:tcPr>
          <w:p>
            <w:r>
              <w:t>Camera Input</w:t>
            </w:r>
          </w:p>
        </w:tc>
        <w:tc>
          <w:tcPr>
            <w:tcW w:type="dxa" w:w="1972"/>
          </w:tcPr>
          <w:p>
            <w:r>
              <w:t>Kameradan canlı görüntü alma, frame yakalama</w:t>
            </w:r>
          </w:p>
        </w:tc>
        <w:tc>
          <w:tcPr>
            <w:tcW w:type="dxa" w:w="1972"/>
          </w:tcPr>
          <w:p>
            <w:r>
              <w:t>JavaScript, getUserMedia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  <w:tr>
        <w:tc>
          <w:tcPr>
            <w:tcW w:type="dxa" w:w="1972"/>
          </w:tcPr>
          <w:p>
            <w:r>
              <w:t>2</w:t>
            </w:r>
          </w:p>
        </w:tc>
        <w:tc>
          <w:tcPr>
            <w:tcW w:type="dxa" w:w="1972"/>
          </w:tcPr>
          <w:p>
            <w:r>
              <w:t>Audio Input</w:t>
            </w:r>
          </w:p>
        </w:tc>
        <w:tc>
          <w:tcPr>
            <w:tcW w:type="dxa" w:w="1972"/>
          </w:tcPr>
          <w:p>
            <w:r>
              <w:t>Mikrofon erişimi ve ses örneği alma</w:t>
            </w:r>
          </w:p>
        </w:tc>
        <w:tc>
          <w:tcPr>
            <w:tcW w:type="dxa" w:w="1972"/>
          </w:tcPr>
          <w:p>
            <w:r>
              <w:t>JavaScript, getUserMedia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  <w:tr>
        <w:tc>
          <w:tcPr>
            <w:tcW w:type="dxa" w:w="1972"/>
          </w:tcPr>
          <w:p>
            <w:r>
              <w:t>3</w:t>
            </w:r>
          </w:p>
        </w:tc>
        <w:tc>
          <w:tcPr>
            <w:tcW w:type="dxa" w:w="1972"/>
          </w:tcPr>
          <w:p>
            <w:r>
              <w:t>Preprocessing</w:t>
            </w:r>
          </w:p>
        </w:tc>
        <w:tc>
          <w:tcPr>
            <w:tcW w:type="dxa" w:w="1972"/>
          </w:tcPr>
          <w:p>
            <w:r>
              <w:t>Resize, RGB dönüşümü, normalize etme, crop</w:t>
            </w:r>
          </w:p>
        </w:tc>
        <w:tc>
          <w:tcPr>
            <w:tcW w:type="dxa" w:w="1972"/>
          </w:tcPr>
          <w:p>
            <w:r>
              <w:t>OpenCV, NumPy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  <w:tr>
        <w:tc>
          <w:tcPr>
            <w:tcW w:type="dxa" w:w="1972"/>
          </w:tcPr>
          <w:p>
            <w:r>
              <w:t>4</w:t>
            </w:r>
          </w:p>
        </w:tc>
        <w:tc>
          <w:tcPr>
            <w:tcW w:type="dxa" w:w="1972"/>
          </w:tcPr>
          <w:p>
            <w:r>
              <w:t>Face Detection</w:t>
            </w:r>
          </w:p>
        </w:tc>
        <w:tc>
          <w:tcPr>
            <w:tcW w:type="dxa" w:w="1972"/>
          </w:tcPr>
          <w:p>
            <w:r>
              <w:t>Yüz bulma, tek yüz doğrulama, bounding box</w:t>
            </w:r>
          </w:p>
        </w:tc>
        <w:tc>
          <w:tcPr>
            <w:tcW w:type="dxa" w:w="1972"/>
          </w:tcPr>
          <w:p>
            <w:r>
              <w:t>MediaPipe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  <w:tr>
        <w:tc>
          <w:tcPr>
            <w:tcW w:type="dxa" w:w="1972"/>
          </w:tcPr>
          <w:p>
            <w:r>
              <w:t>5</w:t>
            </w:r>
          </w:p>
        </w:tc>
        <w:tc>
          <w:tcPr>
            <w:tcW w:type="dxa" w:w="1972"/>
          </w:tcPr>
          <w:p>
            <w:r>
              <w:t>Face Landmark Tracking</w:t>
            </w:r>
          </w:p>
        </w:tc>
        <w:tc>
          <w:tcPr>
            <w:tcW w:type="dxa" w:w="1972"/>
          </w:tcPr>
          <w:p>
            <w:r>
              <w:t>Göz, ağız, baş pozisyonu verisi çıkarma</w:t>
            </w:r>
          </w:p>
        </w:tc>
        <w:tc>
          <w:tcPr>
            <w:tcW w:type="dxa" w:w="1972"/>
          </w:tcPr>
          <w:p>
            <w:r>
              <w:t>MediaPipe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  <w:tr>
        <w:tc>
          <w:tcPr>
            <w:tcW w:type="dxa" w:w="1972"/>
          </w:tcPr>
          <w:p>
            <w:r>
              <w:t>6</w:t>
            </w:r>
          </w:p>
        </w:tc>
        <w:tc>
          <w:tcPr>
            <w:tcW w:type="dxa" w:w="1972"/>
          </w:tcPr>
          <w:p>
            <w:r>
              <w:t>Face Recognition</w:t>
            </w:r>
          </w:p>
        </w:tc>
        <w:tc>
          <w:tcPr>
            <w:tcW w:type="dxa" w:w="1972"/>
          </w:tcPr>
          <w:p>
            <w:r>
              <w:t>Embedding üretme ve karşılaştırma</w:t>
            </w:r>
          </w:p>
        </w:tc>
        <w:tc>
          <w:tcPr>
            <w:tcW w:type="dxa" w:w="1972"/>
          </w:tcPr>
          <w:p>
            <w:r>
              <w:t>face_recognition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  <w:tr>
        <w:tc>
          <w:tcPr>
            <w:tcW w:type="dxa" w:w="1972"/>
          </w:tcPr>
          <w:p>
            <w:r>
              <w:t>7</w:t>
            </w:r>
          </w:p>
        </w:tc>
        <w:tc>
          <w:tcPr>
            <w:tcW w:type="dxa" w:w="1972"/>
          </w:tcPr>
          <w:p>
            <w:r>
              <w:t>Random Challenge Generator</w:t>
            </w:r>
          </w:p>
        </w:tc>
        <w:tc>
          <w:tcPr>
            <w:tcW w:type="dxa" w:w="1972"/>
          </w:tcPr>
          <w:p>
            <w:r>
              <w:t>Rastgele görev dizisi üretme</w:t>
            </w:r>
          </w:p>
        </w:tc>
        <w:tc>
          <w:tcPr>
            <w:tcW w:type="dxa" w:w="1972"/>
          </w:tcPr>
          <w:p>
            <w:r>
              <w:t>Python random / service layer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  <w:tr>
        <w:tc>
          <w:tcPr>
            <w:tcW w:type="dxa" w:w="1972"/>
          </w:tcPr>
          <w:p>
            <w:r>
              <w:t>8</w:t>
            </w:r>
          </w:p>
        </w:tc>
        <w:tc>
          <w:tcPr>
            <w:tcW w:type="dxa" w:w="1972"/>
          </w:tcPr>
          <w:p>
            <w:r>
              <w:t>Blink Verification</w:t>
            </w:r>
          </w:p>
        </w:tc>
        <w:tc>
          <w:tcPr>
            <w:tcW w:type="dxa" w:w="1972"/>
          </w:tcPr>
          <w:p>
            <w:r>
              <w:t>Göz kırpma doğrulama</w:t>
            </w:r>
          </w:p>
        </w:tc>
        <w:tc>
          <w:tcPr>
            <w:tcW w:type="dxa" w:w="1972"/>
          </w:tcPr>
          <w:p>
            <w:r>
              <w:t>MediaPipe, NumPy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  <w:tr>
        <w:tc>
          <w:tcPr>
            <w:tcW w:type="dxa" w:w="1972"/>
          </w:tcPr>
          <w:p>
            <w:r>
              <w:t>9</w:t>
            </w:r>
          </w:p>
        </w:tc>
        <w:tc>
          <w:tcPr>
            <w:tcW w:type="dxa" w:w="1972"/>
          </w:tcPr>
          <w:p>
            <w:r>
              <w:t>Head Movement Verification</w:t>
            </w:r>
          </w:p>
        </w:tc>
        <w:tc>
          <w:tcPr>
            <w:tcW w:type="dxa" w:w="1972"/>
          </w:tcPr>
          <w:p>
            <w:r>
              <w:t>Sağa/sola baş hareketi doğrulama</w:t>
            </w:r>
          </w:p>
        </w:tc>
        <w:tc>
          <w:tcPr>
            <w:tcW w:type="dxa" w:w="1972"/>
          </w:tcPr>
          <w:p>
            <w:r>
              <w:t>MediaPipe, OpenCV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  <w:tr>
        <w:tc>
          <w:tcPr>
            <w:tcW w:type="dxa" w:w="1972"/>
          </w:tcPr>
          <w:p>
            <w:r>
              <w:t>10</w:t>
            </w:r>
          </w:p>
        </w:tc>
        <w:tc>
          <w:tcPr>
            <w:tcW w:type="dxa" w:w="1972"/>
          </w:tcPr>
          <w:p>
            <w:r>
              <w:t>Mouth Movement Verification</w:t>
            </w:r>
          </w:p>
        </w:tc>
        <w:tc>
          <w:tcPr>
            <w:tcW w:type="dxa" w:w="1972"/>
          </w:tcPr>
          <w:p>
            <w:r>
              <w:t>Ağız açma doğrulama</w:t>
            </w:r>
          </w:p>
        </w:tc>
        <w:tc>
          <w:tcPr>
            <w:tcW w:type="dxa" w:w="1972"/>
          </w:tcPr>
          <w:p>
            <w:r>
              <w:t>MediaPipe, NumPy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  <w:tr>
        <w:tc>
          <w:tcPr>
            <w:tcW w:type="dxa" w:w="1972"/>
          </w:tcPr>
          <w:p>
            <w:r>
              <w:t>11</w:t>
            </w:r>
          </w:p>
        </w:tc>
        <w:tc>
          <w:tcPr>
            <w:tcW w:type="dxa" w:w="1972"/>
          </w:tcPr>
          <w:p>
            <w:r>
              <w:t>Voice Challenge Verification</w:t>
            </w:r>
          </w:p>
        </w:tc>
        <w:tc>
          <w:tcPr>
            <w:tcW w:type="dxa" w:w="1972"/>
          </w:tcPr>
          <w:p>
            <w:r>
              <w:t>Sayı/kelime sesli tekrar doğrulama</w:t>
            </w:r>
          </w:p>
        </w:tc>
        <w:tc>
          <w:tcPr>
            <w:tcW w:type="dxa" w:w="1972"/>
          </w:tcPr>
          <w:p>
            <w:r>
              <w:t>Web Speech API</w:t>
            </w:r>
          </w:p>
        </w:tc>
        <w:tc>
          <w:tcPr>
            <w:tcW w:type="dxa" w:w="1972"/>
            <w:shd w:fill="FFF2CC"/>
          </w:tcPr>
          <w:p>
            <w:r>
              <w:t>Opsiyonel</w:t>
            </w:r>
          </w:p>
        </w:tc>
      </w:tr>
      <w:tr>
        <w:tc>
          <w:tcPr>
            <w:tcW w:type="dxa" w:w="1972"/>
          </w:tcPr>
          <w:p>
            <w:r>
              <w:t>12</w:t>
            </w:r>
          </w:p>
        </w:tc>
        <w:tc>
          <w:tcPr>
            <w:tcW w:type="dxa" w:w="1972"/>
          </w:tcPr>
          <w:p>
            <w:r>
              <w:t>Challenge Session Manager</w:t>
            </w:r>
          </w:p>
        </w:tc>
        <w:tc>
          <w:tcPr>
            <w:tcW w:type="dxa" w:w="1972"/>
          </w:tcPr>
          <w:p>
            <w:r>
              <w:t>Oturum, sıra, süre, başarı durumu yönetimi</w:t>
            </w:r>
          </w:p>
        </w:tc>
        <w:tc>
          <w:tcPr>
            <w:tcW w:type="dxa" w:w="1972"/>
          </w:tcPr>
          <w:p>
            <w:r>
              <w:t>FastAPI service layer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  <w:tr>
        <w:tc>
          <w:tcPr>
            <w:tcW w:type="dxa" w:w="1972"/>
          </w:tcPr>
          <w:p>
            <w:r>
              <w:t>13</w:t>
            </w:r>
          </w:p>
        </w:tc>
        <w:tc>
          <w:tcPr>
            <w:tcW w:type="dxa" w:w="1972"/>
          </w:tcPr>
          <w:p>
            <w:r>
              <w:t>Decision Engine</w:t>
            </w:r>
          </w:p>
        </w:tc>
        <w:tc>
          <w:tcPr>
            <w:tcW w:type="dxa" w:w="1972"/>
          </w:tcPr>
          <w:p>
            <w:r>
              <w:t>Yüz tanıma + liveness sonuçlarını birleştirme</w:t>
            </w:r>
          </w:p>
        </w:tc>
        <w:tc>
          <w:tcPr>
            <w:tcW w:type="dxa" w:w="1972"/>
          </w:tcPr>
          <w:p>
            <w:r>
              <w:t>FastAPI service layer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  <w:tr>
        <w:tc>
          <w:tcPr>
            <w:tcW w:type="dxa" w:w="1972"/>
          </w:tcPr>
          <w:p>
            <w:r>
              <w:t>14</w:t>
            </w:r>
          </w:p>
        </w:tc>
        <w:tc>
          <w:tcPr>
            <w:tcW w:type="dxa" w:w="1972"/>
          </w:tcPr>
          <w:p>
            <w:r>
              <w:t>Firebase Database &amp; Logging</w:t>
            </w:r>
          </w:p>
        </w:tc>
        <w:tc>
          <w:tcPr>
            <w:tcW w:type="dxa" w:w="1972"/>
          </w:tcPr>
          <w:p>
            <w:r>
              <w:t>Kullanıcı, oturum, log, ayar ve medya kayıtları</w:t>
            </w:r>
          </w:p>
        </w:tc>
        <w:tc>
          <w:tcPr>
            <w:tcW w:type="dxa" w:w="1972"/>
          </w:tcPr>
          <w:p>
            <w:r>
              <w:t>Firebase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  <w:tr>
        <w:tc>
          <w:tcPr>
            <w:tcW w:type="dxa" w:w="1972"/>
          </w:tcPr>
          <w:p>
            <w:r>
              <w:t>15</w:t>
            </w:r>
          </w:p>
        </w:tc>
        <w:tc>
          <w:tcPr>
            <w:tcW w:type="dxa" w:w="1972"/>
          </w:tcPr>
          <w:p>
            <w:r>
              <w:t>Testing &amp; Evaluation</w:t>
            </w:r>
          </w:p>
        </w:tc>
        <w:tc>
          <w:tcPr>
            <w:tcW w:type="dxa" w:w="1972"/>
          </w:tcPr>
          <w:p>
            <w:r>
              <w:t>Spoof testleri ve performans ölçümü</w:t>
            </w:r>
          </w:p>
        </w:tc>
        <w:tc>
          <w:tcPr>
            <w:tcW w:type="dxa" w:w="1972"/>
          </w:tcPr>
          <w:p>
            <w:r>
              <w:t>pytest, test scripts</w:t>
            </w:r>
          </w:p>
        </w:tc>
        <w:tc>
          <w:tcPr>
            <w:tcW w:type="dxa" w:w="1972"/>
            <w:shd w:fill="EAF4E2"/>
          </w:tcPr>
          <w:p>
            <w:r>
              <w:t>Evet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  <w:b/>
          <w:color w:val="1F4E79"/>
          <w:sz w:val="30"/>
        </w:rPr>
        <w:t>5. Challenge Seti</w:t>
      </w:r>
    </w:p>
    <w:p>
      <w:pPr>
        <w:spacing w:after="80" w:line="269" w:lineRule="auto"/>
      </w:pPr>
      <w:r>
        <w:rPr>
          <w:rFonts w:ascii="Aptos" w:hAnsi="Aptos"/>
          <w:sz w:val="21"/>
        </w:rPr>
        <w:t>İlk sürümde kesin kullanılacak challenge’lar: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Göz kırpma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Başı sola çevirme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Başı sağa çevirme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Ağız açma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Ekrandaki sayı/kelimeyi sesli söyleme</w:t>
      </w:r>
    </w:p>
    <w:p>
      <w:pPr>
        <w:spacing w:after="80" w:line="269" w:lineRule="auto"/>
      </w:pPr>
      <w:r>
        <w:rPr>
          <w:rFonts w:ascii="Aptos" w:hAnsi="Aptos"/>
          <w:sz w:val="21"/>
        </w:rPr>
        <w:t>Opsiyonel veya sonraki sürümler için düşünülmesi uygun challenge’lar: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Gülümseme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Kaş kaldırma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Yukarı/aşağı bakma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İki kez göz kırpma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Belirli sıra ile hareket yapma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F4E79"/>
          <w:sz w:val="30"/>
        </w:rPr>
        <w:t>6. Nihai Karar Mekanizması</w:t>
      </w:r>
    </w:p>
    <w:p>
      <w:pPr>
        <w:spacing w:after="80" w:line="269" w:lineRule="auto"/>
      </w:pPr>
      <w:r>
        <w:rPr>
          <w:rFonts w:ascii="Aptos" w:hAnsi="Aptos"/>
          <w:sz w:val="21"/>
        </w:rPr>
        <w:t>Karar motoru aşağıdaki girdileri birlikte değerlendirecektir: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yüz tespit sonucu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yüz tanıma skoru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blink doğrulama sonucu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head movement sonucu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mouth open sonucu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voice challenge sonucu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süre kontrolü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spoof şüphesi</w:t>
      </w:r>
    </w:p>
    <w:p>
      <w:pPr>
        <w:spacing w:after="80" w:line="269" w:lineRule="auto"/>
      </w:pPr>
      <w:r>
        <w:rPr>
          <w:rFonts w:ascii="Aptos" w:hAnsi="Aptos"/>
          <w:sz w:val="21"/>
        </w:rPr>
        <w:t>Önerilen ilk karar kuralı: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Yüz eşleşmesi zorunlu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Her oturumda en az 3 random challenge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Başarı oranı en az %80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Spoof şüphesi varsa doğrudan reddet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Voice challenge destekleyici faktör olarak değerlendirilebilir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F4E79"/>
          <w:sz w:val="30"/>
        </w:rPr>
        <w:t>7. Adım Adım Geliştirme Sırası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2F5496"/>
          <w:sz w:val="25"/>
        </w:rPr>
        <w:t>Faz 1 — Proje İskeleti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FastAPI başlangıç yapısı, config, environment değişkenleri ve temel frontend sayfası oluşturulacak.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Repo klasörleri, temel servis dosyaları ve placeholder endpoint’ler açılacak.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2F5496"/>
          <w:sz w:val="25"/>
        </w:rPr>
        <w:t>Faz 2 — Kamera ve Mikrofon Erişimi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Frontend tarafında kamera ve mikrofon izin akışı yazılacak.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Frame yakalama ve ses örneği alma fonksiyonları hazır hale getirilecek.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2F5496"/>
          <w:sz w:val="25"/>
        </w:rPr>
        <w:t>Faz 3 — Preprocessing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Frame boyutlandırma, RGB dönüşümü, normalize etme ve crop fonksiyonları yazılacak.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2F5496"/>
          <w:sz w:val="25"/>
        </w:rPr>
        <w:t>Faz 4 — Face Detection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Yüz algılama, tek yüz doğrulama ve hata mesajları yazılacak.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2F5496"/>
          <w:sz w:val="25"/>
        </w:rPr>
        <w:t>Faz 5 — Landmark Tracking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Göz, ağız ve baş pozisyonu için landmark çıkarımı yapılacak.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2F5496"/>
          <w:sz w:val="25"/>
        </w:rPr>
        <w:t>Faz 6 — Face Recognition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Referans yüz encoding, canlı encoding ve karşılaştırma fonksiyonları yazılacak.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2F5496"/>
          <w:sz w:val="25"/>
        </w:rPr>
        <w:t>Faz 7 — Tekil Liveness Kontrolleri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Blink, head movement ve mouth open modülleri ayrı ayrı geliştirilecek.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2F5496"/>
          <w:sz w:val="25"/>
        </w:rPr>
        <w:t>Faz 8 — Random Challenge Generator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Challenge havuzu ve rastgele sıralama mantığı yazılacak.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2F5496"/>
          <w:sz w:val="25"/>
        </w:rPr>
        <w:t>Faz 9 — Challenge Session Manager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Oturum başlatma, görev atama, başarı kaydı ve bitirme akışı yazılacak.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2F5496"/>
          <w:sz w:val="25"/>
        </w:rPr>
        <w:t>Faz 10 — Voice Challenge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Sesli challenge doğrulama eklenerek destekleyici güvenlik katmanı kurulacak.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2F5496"/>
          <w:sz w:val="25"/>
        </w:rPr>
        <w:t>Faz 11 — Decision Engine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Tüm girdiler birleştirilip nihai erişim kararı üretilecek.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2F5496"/>
          <w:sz w:val="25"/>
        </w:rPr>
        <w:t>Faz 12 — Firebase Integration &amp; Logging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Kullanıcı, session, auth log, ayarlar ve referans görsel yolları Firestore/Storage üzerinde tutulacak.</w:t>
      </w:r>
    </w:p>
    <w:p>
      <w:pPr>
        <w:pStyle w:val="Heading2"/>
        <w:spacing w:before="160" w:after="80"/>
      </w:pPr>
      <w:r>
        <w:rPr>
          <w:rFonts w:ascii="Aptos" w:hAnsi="Aptos"/>
          <w:b/>
          <w:color w:val="2F5496"/>
          <w:sz w:val="25"/>
        </w:rPr>
        <w:t>Faz 13 — UI Genişletme ve Testler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Challenge ekranı, sayaç, durum paneli ve sonuç ekranı geliştirilecek.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Fotoğraf, replay video ve maske testleri ile temel performans ölçümleri yapılacak.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F4E79"/>
          <w:sz w:val="30"/>
        </w:rPr>
        <w:t>8. Yazılacak Temel Fonksiyonlar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Modül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Fonksiyonlar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r>
              <w:rPr>
                <w:b/>
              </w:rPr>
              <w:t>Not</w:t>
            </w:r>
          </w:p>
        </w:tc>
      </w:tr>
      <w:tr>
        <w:tc>
          <w:tcPr>
            <w:tcW w:type="dxa" w:w="3286"/>
          </w:tcPr>
          <w:p>
            <w:r>
              <w:t>Camera Input</w:t>
            </w:r>
          </w:p>
        </w:tc>
        <w:tc>
          <w:tcPr>
            <w:tcW w:type="dxa" w:w="3286"/>
          </w:tcPr>
          <w:p>
            <w:r>
              <w:t>initCamera(), startVideoStream(), stopVideoStream(), captureFrame()</w:t>
            </w:r>
          </w:p>
        </w:tc>
        <w:tc>
          <w:tcPr>
            <w:tcW w:type="dxa" w:w="3286"/>
          </w:tcPr>
          <w:p>
            <w:r>
              <w:t>Frontend</w:t>
            </w:r>
          </w:p>
        </w:tc>
      </w:tr>
      <w:tr>
        <w:tc>
          <w:tcPr>
            <w:tcW w:type="dxa" w:w="3286"/>
          </w:tcPr>
          <w:p>
            <w:r>
              <w:t>Audio Input</w:t>
            </w:r>
          </w:p>
        </w:tc>
        <w:tc>
          <w:tcPr>
            <w:tcW w:type="dxa" w:w="3286"/>
          </w:tcPr>
          <w:p>
            <w:r>
              <w:t>initMicrophone(), startAudioCapture(), stopAudioCapture()</w:t>
            </w:r>
          </w:p>
        </w:tc>
        <w:tc>
          <w:tcPr>
            <w:tcW w:type="dxa" w:w="3286"/>
          </w:tcPr>
          <w:p>
            <w:r>
              <w:t>Frontend</w:t>
            </w:r>
          </w:p>
        </w:tc>
      </w:tr>
      <w:tr>
        <w:tc>
          <w:tcPr>
            <w:tcW w:type="dxa" w:w="3286"/>
          </w:tcPr>
          <w:p>
            <w:r>
              <w:t>Preprocessing</w:t>
            </w:r>
          </w:p>
        </w:tc>
        <w:tc>
          <w:tcPr>
            <w:tcW w:type="dxa" w:w="3286"/>
          </w:tcPr>
          <w:p>
            <w:r>
              <w:t>resize_frame(), convert_bgr_to_rgb(), normalize_frame(), crop_region()</w:t>
            </w:r>
          </w:p>
        </w:tc>
        <w:tc>
          <w:tcPr>
            <w:tcW w:type="dxa" w:w="3286"/>
          </w:tcPr>
          <w:p>
            <w:r>
              <w:t>Backend</w:t>
            </w:r>
          </w:p>
        </w:tc>
      </w:tr>
      <w:tr>
        <w:tc>
          <w:tcPr>
            <w:tcW w:type="dxa" w:w="3286"/>
          </w:tcPr>
          <w:p>
            <w:r>
              <w:t>Face Detection</w:t>
            </w:r>
          </w:p>
        </w:tc>
        <w:tc>
          <w:tcPr>
            <w:tcW w:type="dxa" w:w="3286"/>
          </w:tcPr>
          <w:p>
            <w:r>
              <w:t>detect_face(), get_primary_face(), validate_single_face()</w:t>
            </w:r>
          </w:p>
        </w:tc>
        <w:tc>
          <w:tcPr>
            <w:tcW w:type="dxa" w:w="3286"/>
          </w:tcPr>
          <w:p>
            <w:r>
              <w:t>Backend</w:t>
            </w:r>
          </w:p>
        </w:tc>
      </w:tr>
      <w:tr>
        <w:tc>
          <w:tcPr>
            <w:tcW w:type="dxa" w:w="3286"/>
          </w:tcPr>
          <w:p>
            <w:r>
              <w:t>Landmarks</w:t>
            </w:r>
          </w:p>
        </w:tc>
        <w:tc>
          <w:tcPr>
            <w:tcW w:type="dxa" w:w="3286"/>
          </w:tcPr>
          <w:p>
            <w:r>
              <w:t>extract_landmarks(), get_eye_landmarks(), get_mouth_landmarks(), estimate_head_pose()</w:t>
            </w:r>
          </w:p>
        </w:tc>
        <w:tc>
          <w:tcPr>
            <w:tcW w:type="dxa" w:w="3286"/>
          </w:tcPr>
          <w:p>
            <w:r>
              <w:t>Backend</w:t>
            </w:r>
          </w:p>
        </w:tc>
      </w:tr>
      <w:tr>
        <w:tc>
          <w:tcPr>
            <w:tcW w:type="dxa" w:w="3286"/>
          </w:tcPr>
          <w:p>
            <w:r>
              <w:t>Recognition</w:t>
            </w:r>
          </w:p>
        </w:tc>
        <w:tc>
          <w:tcPr>
            <w:tcW w:type="dxa" w:w="3286"/>
          </w:tcPr>
          <w:p>
            <w:r>
              <w:t>encode_reference_face(), encode_live_face(), compare_embeddings(), is_match()</w:t>
            </w:r>
          </w:p>
        </w:tc>
        <w:tc>
          <w:tcPr>
            <w:tcW w:type="dxa" w:w="3286"/>
          </w:tcPr>
          <w:p>
            <w:r>
              <w:t>Backend</w:t>
            </w:r>
          </w:p>
        </w:tc>
      </w:tr>
      <w:tr>
        <w:tc>
          <w:tcPr>
            <w:tcW w:type="dxa" w:w="3286"/>
          </w:tcPr>
          <w:p>
            <w:r>
              <w:t>Blink</w:t>
            </w:r>
          </w:p>
        </w:tc>
        <w:tc>
          <w:tcPr>
            <w:tcW w:type="dxa" w:w="3286"/>
          </w:tcPr>
          <w:p>
            <w:r>
              <w:t>calculate_eye_ratio(), detect_blink(), count_blinks()</w:t>
            </w:r>
          </w:p>
        </w:tc>
        <w:tc>
          <w:tcPr>
            <w:tcW w:type="dxa" w:w="3286"/>
          </w:tcPr>
          <w:p>
            <w:r>
              <w:t>Backend</w:t>
            </w:r>
          </w:p>
        </w:tc>
      </w:tr>
      <w:tr>
        <w:tc>
          <w:tcPr>
            <w:tcW w:type="dxa" w:w="3286"/>
          </w:tcPr>
          <w:p>
            <w:r>
              <w:t>Head Movement</w:t>
            </w:r>
          </w:p>
        </w:tc>
        <w:tc>
          <w:tcPr>
            <w:tcW w:type="dxa" w:w="3286"/>
          </w:tcPr>
          <w:p>
            <w:r>
              <w:t>detect_head_turn_left(), detect_head_turn_right(), estimate_face_direction()</w:t>
            </w:r>
          </w:p>
        </w:tc>
        <w:tc>
          <w:tcPr>
            <w:tcW w:type="dxa" w:w="3286"/>
          </w:tcPr>
          <w:p>
            <w:r>
              <w:t>Backend</w:t>
            </w:r>
          </w:p>
        </w:tc>
      </w:tr>
      <w:tr>
        <w:tc>
          <w:tcPr>
            <w:tcW w:type="dxa" w:w="3286"/>
          </w:tcPr>
          <w:p>
            <w:r>
              <w:t>Mouth</w:t>
            </w:r>
          </w:p>
        </w:tc>
        <w:tc>
          <w:tcPr>
            <w:tcW w:type="dxa" w:w="3286"/>
          </w:tcPr>
          <w:p>
            <w:r>
              <w:t>calculate_mouth_open_ratio(), detect_mouth_open()</w:t>
            </w:r>
          </w:p>
        </w:tc>
        <w:tc>
          <w:tcPr>
            <w:tcW w:type="dxa" w:w="3286"/>
          </w:tcPr>
          <w:p>
            <w:r>
              <w:t>Backend</w:t>
            </w:r>
          </w:p>
        </w:tc>
      </w:tr>
      <w:tr>
        <w:tc>
          <w:tcPr>
            <w:tcW w:type="dxa" w:w="3286"/>
          </w:tcPr>
          <w:p>
            <w:r>
              <w:t>Challenge Generator</w:t>
            </w:r>
          </w:p>
        </w:tc>
        <w:tc>
          <w:tcPr>
            <w:tcW w:type="dxa" w:w="3286"/>
          </w:tcPr>
          <w:p>
            <w:r>
              <w:t>get_challenge_pool(), generate_random_sequence(), pick_next_challenge()</w:t>
            </w:r>
          </w:p>
        </w:tc>
        <w:tc>
          <w:tcPr>
            <w:tcW w:type="dxa" w:w="3286"/>
          </w:tcPr>
          <w:p>
            <w:r>
              <w:t>Backend</w:t>
            </w:r>
          </w:p>
        </w:tc>
      </w:tr>
      <w:tr>
        <w:tc>
          <w:tcPr>
            <w:tcW w:type="dxa" w:w="3286"/>
          </w:tcPr>
          <w:p>
            <w:r>
              <w:t>Session Manager</w:t>
            </w:r>
          </w:p>
        </w:tc>
        <w:tc>
          <w:tcPr>
            <w:tcW w:type="dxa" w:w="3286"/>
          </w:tcPr>
          <w:p>
            <w:r>
              <w:t>start_session(), assign_challenges(), record_challenge_result(), complete_session()</w:t>
            </w:r>
          </w:p>
        </w:tc>
        <w:tc>
          <w:tcPr>
            <w:tcW w:type="dxa" w:w="3286"/>
          </w:tcPr>
          <w:p>
            <w:r>
              <w:t>Backend</w:t>
            </w:r>
          </w:p>
        </w:tc>
      </w:tr>
      <w:tr>
        <w:tc>
          <w:tcPr>
            <w:tcW w:type="dxa" w:w="3286"/>
          </w:tcPr>
          <w:p>
            <w:r>
              <w:t>Decision Engine</w:t>
            </w:r>
          </w:p>
        </w:tc>
        <w:tc>
          <w:tcPr>
            <w:tcW w:type="dxa" w:w="3286"/>
          </w:tcPr>
          <w:p>
            <w:r>
              <w:t>calculate_liveness_score(), evaluate_authentication(), make_final_decision()</w:t>
            </w:r>
          </w:p>
        </w:tc>
        <w:tc>
          <w:tcPr>
            <w:tcW w:type="dxa" w:w="3286"/>
          </w:tcPr>
          <w:p>
            <w:r>
              <w:t>Backend</w:t>
            </w:r>
          </w:p>
        </w:tc>
      </w:tr>
      <w:tr>
        <w:tc>
          <w:tcPr>
            <w:tcW w:type="dxa" w:w="3286"/>
          </w:tcPr>
          <w:p>
            <w:r>
              <w:t>Firebase</w:t>
            </w:r>
          </w:p>
        </w:tc>
        <w:tc>
          <w:tcPr>
            <w:tcW w:type="dxa" w:w="3286"/>
          </w:tcPr>
          <w:p>
            <w:r>
              <w:t>init_firebase(), create_user_record(), save_session_log(), save_auth_result(), upload_reference_image()</w:t>
            </w:r>
          </w:p>
        </w:tc>
        <w:tc>
          <w:tcPr>
            <w:tcW w:type="dxa" w:w="3286"/>
          </w:tcPr>
          <w:p>
            <w:r>
              <w:t>Backend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  <w:b/>
          <w:color w:val="1F4E79"/>
          <w:sz w:val="30"/>
        </w:rPr>
        <w:t>9. Önerilen GitHub Repo Dosya Düzeni</w:t>
      </w:r>
    </w:p>
    <w:p>
      <w:pPr>
        <w:pStyle w:val="NoSpacing"/>
      </w:pPr>
      <w:r>
        <w:rPr>
          <w:rFonts w:ascii="Courier New" w:hAnsi="Courier New"/>
          <w:sz w:val="18"/>
        </w:rPr>
        <w:t>biometric-liveness-detection/</w:t>
        <w:br/>
        <w:t>├── backend/</w:t>
        <w:br/>
        <w:t>│   ├── app.py</w:t>
        <w:br/>
        <w:t>│   ├── config.py</w:t>
        <w:br/>
        <w:t>│   ├── firebase_init.py</w:t>
        <w:br/>
        <w:t>│   ├── requirements.txt</w:t>
        <w:br/>
        <w:t>│   ├── routes/</w:t>
        <w:br/>
        <w:t>│   │   ├── health.py</w:t>
        <w:br/>
        <w:t>│   │   ├── session_routes.py</w:t>
        <w:br/>
        <w:t>│   │   ├── challenge_routes.py</w:t>
        <w:br/>
        <w:t>│   │   └── auth_routes.py</w:t>
        <w:br/>
        <w:t>│   ├── services/</w:t>
        <w:br/>
        <w:t>│   │   ├── preprocessing.py</w:t>
        <w:br/>
        <w:t>│   │   ├── face_detection.py</w:t>
        <w:br/>
        <w:t>│   │   ├── landmark_tracking.py</w:t>
        <w:br/>
        <w:t>│   │   ├── face_recognition_service.py</w:t>
        <w:br/>
        <w:t>│   │   ├── blink_verification.py</w:t>
        <w:br/>
        <w:t>│   │   ├── head_movement_verification.py</w:t>
        <w:br/>
        <w:t>│   │   ├── mouth_movement_verification.py</w:t>
        <w:br/>
        <w:t>│   │   ├── voice_challenge_verification.py</w:t>
        <w:br/>
        <w:t>│   │   ├── challenge_generator.py</w:t>
        <w:br/>
        <w:t>│   │   ├── session_manager.py</w:t>
        <w:br/>
        <w:t>│   │   ├── decision_engine.py</w:t>
        <w:br/>
        <w:t>│   │   └── firebase_service.py</w:t>
        <w:br/>
        <w:t>│   ├── models/</w:t>
        <w:br/>
        <w:t>│   │   ├── session_models.py</w:t>
        <w:br/>
        <w:t>│   │   ├── auth_models.py</w:t>
        <w:br/>
        <w:t>│   │   └── response_models.py</w:t>
        <w:br/>
        <w:t>│   ├── utils/</w:t>
        <w:br/>
        <w:t>│   │   ├── image_utils.py</w:t>
        <w:br/>
        <w:t>│   │   ├── constants.py</w:t>
        <w:br/>
        <w:t>│   │   └── logger.py</w:t>
        <w:br/>
        <w:t>│   └── tests/</w:t>
        <w:br/>
        <w:t>│       ├── test_face_detection.py</w:t>
        <w:br/>
        <w:t>│       ├── test_blink.py</w:t>
        <w:br/>
        <w:t>│       ├── test_head_movement.py</w:t>
        <w:br/>
        <w:t>│       └── test_decision_engine.py</w:t>
        <w:br/>
        <w:t>├── frontend/</w:t>
        <w:br/>
        <w:t>│   ├── index.html</w:t>
        <w:br/>
        <w:t>│   ├── css/</w:t>
        <w:br/>
        <w:t>│   │   └── style.css</w:t>
        <w:br/>
        <w:t>│   ├── js/</w:t>
        <w:br/>
        <w:t>│   │   ├── app.js</w:t>
        <w:br/>
        <w:t>│   │   ├── camera.js</w:t>
        <w:br/>
        <w:t>│   │   ├── audio.js</w:t>
        <w:br/>
        <w:t>│   │   ├── challenge_ui.js</w:t>
        <w:br/>
        <w:t>│   │   ├── api.js</w:t>
        <w:br/>
        <w:t>│   │   └── speech.js</w:t>
        <w:br/>
        <w:t>│   └── assets/</w:t>
        <w:br/>
        <w:t>├── datasets/</w:t>
        <w:br/>
        <w:t>│   ├── real/</w:t>
        <w:br/>
        <w:t>│   ├── spoof_photo/</w:t>
        <w:br/>
        <w:t>│   ├── spoof_video/</w:t>
        <w:br/>
        <w:t>│   └── mask/</w:t>
        <w:br/>
        <w:t>├── docs/</w:t>
        <w:br/>
        <w:t>│   ├── technical_report.docx</w:t>
        <w:br/>
        <w:t>│   ├── architecture_notes.md</w:t>
        <w:br/>
        <w:t>│   └── api_contract.md</w:t>
        <w:br/>
        <w:t>├── .gitignore</w:t>
        <w:br/>
        <w:t>├── README.md</w:t>
        <w:br/>
        <w:t>└── LICENSE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F4E79"/>
          <w:sz w:val="30"/>
        </w:rPr>
        <w:t>10. Repo İçinde Önceliklendirme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İlk commit: proje iskeleti, app.py, index.html, temel klasörler.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İkinci adım: preprocessing, face_detection ve landmark_tracking servisleri.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Üçüncü adım: blink, head movement ve mouth movement modülleri.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Dördüncü adım: face recognition ve challenge generator.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Beşinci adım: session manager, decision engine ve Firebase logging.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1"/>
        </w:rPr>
        <w:t>Son adım: voice challenge, UI iyileştirmeleri ve test/performance raporları.</w:t>
      </w:r>
    </w:p>
    <w:p>
      <w:pPr>
        <w:pStyle w:val="Heading1"/>
        <w:spacing w:before="160" w:after="80"/>
      </w:pPr>
      <w:r>
        <w:rPr>
          <w:rFonts w:ascii="Aptos" w:hAnsi="Aptos"/>
          <w:b/>
          <w:color w:val="1F4E79"/>
          <w:sz w:val="30"/>
        </w:rPr>
        <w:t>11. Sonuç ve Geliştirme Notu</w:t>
      </w:r>
    </w:p>
    <w:p>
      <w:pPr>
        <w:spacing w:after="80" w:line="269" w:lineRule="auto"/>
      </w:pPr>
      <w:r>
        <w:rPr>
          <w:rFonts w:ascii="Aptos" w:hAnsi="Aptos"/>
          <w:sz w:val="21"/>
        </w:rPr>
        <w:t>Bu proje için önerilen yaklaşım, önce çalışan minimum sistemi kurmak; daha sonra challenge çeşitliliğini, ses doğrulamasını ve spoof testlerini genişletmektir. Böylece ekip hem kontrolü kaybetmeden ilerler hem de her sprint sonunda çalışan bir sürüm elde eder.</w:t>
      </w:r>
    </w:p>
    <w:p>
      <w:pPr>
        <w:spacing w:after="80" w:line="269" w:lineRule="auto"/>
      </w:pPr>
      <w:r>
        <w:rPr>
          <w:rFonts w:ascii="Aptos" w:hAnsi="Aptos"/>
          <w:sz w:val="21"/>
        </w:rPr>
        <w:t>Bu rapordaki mimari, modül dağılımı ve repo düzeni; ekip içi görev paylaşımı, GitHub organizasyonu ve sonraki sprint planları için temel doküman olarak kullanılabilir.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